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7301" w14:textId="77777777" w:rsidR="002C325C" w:rsidRDefault="00000000">
      <w:pPr>
        <w:spacing w:before="9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20DF80" wp14:editId="702AE2CD">
            <wp:extent cx="25146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8 at 8.48.37 PM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D84A" w14:textId="77777777" w:rsidR="002C325C" w:rsidRDefault="00000000">
      <w:pPr>
        <w:spacing w:before="500"/>
        <w:jc w:val="center"/>
        <w:rPr>
          <w:rFonts w:hint="eastAsia"/>
        </w:rPr>
      </w:pPr>
      <w:r>
        <w:rPr>
          <w:b/>
          <w:color w:val="121F38"/>
          <w:sz w:val="50"/>
        </w:rPr>
        <w:t>SOFTWARE TESTING &amp;</w:t>
      </w:r>
      <w:r>
        <w:br/>
      </w:r>
      <w:r>
        <w:rPr>
          <w:b/>
          <w:color w:val="121F38"/>
          <w:sz w:val="50"/>
        </w:rPr>
        <w:t>AUTOMATION ENGINEERING PROGRAM</w:t>
      </w:r>
    </w:p>
    <w:p w14:paraId="09A44A14" w14:textId="77777777" w:rsidR="002C325C" w:rsidRDefault="00000000">
      <w:pPr>
        <w:spacing w:before="200"/>
        <w:jc w:val="center"/>
        <w:rPr>
          <w:rFonts w:hint="eastAsia"/>
        </w:rPr>
      </w:pPr>
      <w:r>
        <w:rPr>
          <w:b/>
          <w:color w:val="5A5A5A"/>
          <w:sz w:val="22"/>
        </w:rPr>
        <w:t>Build Real-World QA Skills with Modern Automation Tools</w:t>
      </w:r>
    </w:p>
    <w:p w14:paraId="7EBAA7C5" w14:textId="77777777" w:rsidR="002C325C" w:rsidRDefault="00000000">
      <w:pPr>
        <w:spacing w:before="440"/>
        <w:jc w:val="center"/>
        <w:rPr>
          <w:rFonts w:hint="eastAsia"/>
        </w:rPr>
      </w:pPr>
      <w:r>
        <w:t>Manual Testing  |  JavaScript  |  Playwright  |  API Testing  |  Cypress</w:t>
      </w:r>
      <w:r>
        <w:br/>
        <w:t>Git &amp; GitHub  |  CI/CD  |  Playwright MCP  |  AI-Assisted Testing</w:t>
      </w:r>
    </w:p>
    <w:p w14:paraId="59C32DD8" w14:textId="77777777" w:rsidR="002C325C" w:rsidRDefault="00000000">
      <w:pPr>
        <w:rPr>
          <w:rFonts w:hint="eastAsia"/>
        </w:rPr>
      </w:pPr>
      <w:r>
        <w:br w:type="page"/>
      </w:r>
    </w:p>
    <w:p w14:paraId="2FC2AC49" w14:textId="77777777" w:rsidR="002C325C" w:rsidRDefault="00000000">
      <w:pPr>
        <w:pStyle w:val="Heading1"/>
      </w:pPr>
      <w:r>
        <w:lastRenderedPageBreak/>
        <w:t>PROGRAM OVERVIEW</w:t>
      </w:r>
    </w:p>
    <w:p w14:paraId="5A5826D0" w14:textId="77777777" w:rsidR="002C325C" w:rsidRDefault="00000000">
      <w:pPr>
        <w:rPr>
          <w:rFonts w:hint="eastAsia"/>
        </w:rPr>
      </w:pPr>
      <w:r>
        <w:t>A practical, industry-focused program designed to build skills required for modern Software Testing and QA Automation roles.</w:t>
      </w:r>
    </w:p>
    <w:p w14:paraId="02D5DF8B" w14:textId="77777777" w:rsidR="002C325C" w:rsidRDefault="00000000">
      <w:pPr>
        <w:rPr>
          <w:rFonts w:hint="eastAsia"/>
        </w:rPr>
      </w:pPr>
      <w:r>
        <w:t>The learning journey moves from testing fundamentals to automation, API testing, CI/CD, Playwright MCP, AI-assisted testing, real-time project work, and interview preparation.</w:t>
      </w:r>
    </w:p>
    <w:p w14:paraId="61ED9323" w14:textId="77777777" w:rsidR="002C325C" w:rsidRDefault="00000000">
      <w:pPr>
        <w:pStyle w:val="Heading2"/>
      </w:pPr>
      <w:r>
        <w:t>TRAINING APPROACH</w:t>
      </w:r>
    </w:p>
    <w:p w14:paraId="7232960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Concept-based learning</w:t>
      </w:r>
    </w:p>
    <w:p w14:paraId="19B2AC7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Hands-on practical sessions</w:t>
      </w:r>
    </w:p>
    <w:p w14:paraId="768F18E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Real-world testing scenarios</w:t>
      </w:r>
    </w:p>
    <w:p w14:paraId="6ABC828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Automation framework development</w:t>
      </w:r>
    </w:p>
    <w:p w14:paraId="5CE78E7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Git &amp; GitHub workflow</w:t>
      </w:r>
    </w:p>
    <w:p w14:paraId="3A5151E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CI/CD implementation</w:t>
      </w:r>
    </w:p>
    <w:p w14:paraId="5CBF1F1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AI-assisted testing</w:t>
      </w:r>
    </w:p>
    <w:p w14:paraId="2B18CD5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Real-time project experience</w:t>
      </w:r>
    </w:p>
    <w:p w14:paraId="7189379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Interview preparation</w:t>
      </w:r>
    </w:p>
    <w:p w14:paraId="3827CC7E" w14:textId="77777777" w:rsidR="002C325C" w:rsidRDefault="00000000">
      <w:pPr>
        <w:pStyle w:val="Heading1"/>
      </w:pPr>
      <w:r>
        <w:t>LEARNING PATH</w:t>
      </w:r>
    </w:p>
    <w:p w14:paraId="69DCCFD1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01  Testing Foundation</w:t>
      </w:r>
    </w:p>
    <w:p w14:paraId="571D8128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02  Automation Foundation</w:t>
      </w:r>
    </w:p>
    <w:p w14:paraId="21F0BB84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03  Playwright Engineering</w:t>
      </w:r>
    </w:p>
    <w:p w14:paraId="2B568495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04  API Testing</w:t>
      </w:r>
    </w:p>
    <w:p w14:paraId="31290280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05  Cypress Engineering</w:t>
      </w:r>
    </w:p>
    <w:p w14:paraId="0D51AF16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06  CI/CD with GitHub Actions</w:t>
      </w:r>
    </w:p>
    <w:p w14:paraId="11B69684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07  Playwright MCP</w:t>
      </w:r>
    </w:p>
    <w:p w14:paraId="24B91049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08  AI-Assisted Testing</w:t>
      </w:r>
    </w:p>
    <w:p w14:paraId="6AB27B30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09  Real-Time Project</w:t>
      </w:r>
    </w:p>
    <w:p w14:paraId="5C2CC2E4" w14:textId="77777777" w:rsidR="002C325C" w:rsidRDefault="00000000">
      <w:pPr>
        <w:spacing w:after="60"/>
        <w:rPr>
          <w:rFonts w:hint="eastAsia"/>
        </w:rPr>
      </w:pPr>
      <w:r>
        <w:rPr>
          <w:b/>
          <w:color w:val="121F38"/>
        </w:rPr>
        <w:t>10  Career &amp; Interview Preparation</w:t>
      </w:r>
    </w:p>
    <w:p w14:paraId="3C3D9898" w14:textId="77777777" w:rsidR="002C325C" w:rsidRDefault="00000000">
      <w:pPr>
        <w:rPr>
          <w:rFonts w:hint="eastAsia"/>
        </w:rPr>
      </w:pPr>
      <w:r>
        <w:br w:type="page"/>
      </w:r>
    </w:p>
    <w:p w14:paraId="2213CB0C" w14:textId="4C1F39EF" w:rsidR="002C325C" w:rsidRDefault="00B00EC7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01 | TESTING</w:t>
      </w:r>
      <w:r w:rsidR="00000000">
        <w:rPr>
          <w:rFonts w:ascii="Aptos Display" w:hAnsi="Aptos Display"/>
          <w:b/>
          <w:color w:val="121F38"/>
          <w:sz w:val="36"/>
        </w:rPr>
        <w:t xml:space="preserve"> FOUNDATION</w:t>
      </w:r>
      <w:r>
        <w:rPr>
          <w:rFonts w:ascii="Aptos Display" w:hAnsi="Aptos Display"/>
          <w:b/>
          <w:color w:val="121F38"/>
          <w:sz w:val="36"/>
        </w:rPr>
        <w:t>/ MANUAL TESTING</w:t>
      </w:r>
    </w:p>
    <w:p w14:paraId="6C615E4D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Build a strong foundation in Software Testing and understand how QA teams work in real-world Agile projects.</w:t>
      </w:r>
    </w:p>
    <w:p w14:paraId="6E6BB318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Core Testing Concepts</w:t>
      </w:r>
    </w:p>
    <w:p w14:paraId="34C29B2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Introduction to Software Testing</w:t>
      </w:r>
    </w:p>
    <w:p w14:paraId="28C5FAC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QA, QC &amp; Testing</w:t>
      </w:r>
    </w:p>
    <w:p w14:paraId="4E31C00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Verification &amp; Validation</w:t>
      </w:r>
    </w:p>
    <w:p w14:paraId="65A1181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SDLC &amp; STLC</w:t>
      </w:r>
    </w:p>
    <w:p w14:paraId="70274AF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Testing Principles</w:t>
      </w:r>
    </w:p>
    <w:p w14:paraId="2E736FD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Role of a QA Engineer</w:t>
      </w:r>
    </w:p>
    <w:p w14:paraId="1D969F64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Testing Types</w:t>
      </w:r>
    </w:p>
    <w:p w14:paraId="366D84B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Functional Testing</w:t>
      </w:r>
    </w:p>
    <w:p w14:paraId="22891B9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Non-Functional Testing</w:t>
      </w:r>
    </w:p>
    <w:p w14:paraId="00F4A27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Smoke Testing</w:t>
      </w:r>
    </w:p>
    <w:p w14:paraId="440A4A1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Sanity Testing</w:t>
      </w:r>
    </w:p>
    <w:p w14:paraId="59C8FC1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Regression Testing</w:t>
      </w:r>
    </w:p>
    <w:p w14:paraId="0E7B07D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Retesting</w:t>
      </w:r>
    </w:p>
    <w:p w14:paraId="20E7CF7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Integration Testing</w:t>
      </w:r>
    </w:p>
    <w:p w14:paraId="780FE43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System Testing</w:t>
      </w:r>
    </w:p>
    <w:p w14:paraId="14B240B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End-to-End Testing</w:t>
      </w:r>
    </w:p>
    <w:p w14:paraId="1568506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Exploratory Testing</w:t>
      </w:r>
    </w:p>
    <w:p w14:paraId="5DE1E05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Usability Testing</w:t>
      </w:r>
    </w:p>
    <w:p w14:paraId="3D68C17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Compatibility Testing</w:t>
      </w:r>
    </w:p>
    <w:p w14:paraId="76D3248F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Test Case Design</w:t>
      </w:r>
    </w:p>
    <w:p w14:paraId="1D2E677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Requirement Analysis</w:t>
      </w:r>
    </w:p>
    <w:p w14:paraId="184491F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Scenarios</w:t>
      </w:r>
    </w:p>
    <w:p w14:paraId="19A0274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Cases</w:t>
      </w:r>
    </w:p>
    <w:p w14:paraId="3010201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Data</w:t>
      </w:r>
    </w:p>
    <w:p w14:paraId="75AB126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Execution</w:t>
      </w:r>
    </w:p>
    <w:p w14:paraId="3EECE3C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Results</w:t>
      </w:r>
    </w:p>
    <w:p w14:paraId="20EB7A0D" w14:textId="77777777" w:rsidR="002C325C" w:rsidRDefault="00000000">
      <w:pPr>
        <w:pStyle w:val="ListBullet"/>
        <w:spacing w:after="30"/>
        <w:ind w:left="288"/>
      </w:pPr>
      <w:r>
        <w:t>Test Summary</w:t>
      </w:r>
    </w:p>
    <w:p w14:paraId="390087B3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3B68237C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409FC8A2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65692C84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69540B63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076662F2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46DEBD62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261ED0DC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22BC285D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  <w:rPr>
          <w:rFonts w:hint="eastAsia"/>
        </w:rPr>
      </w:pPr>
    </w:p>
    <w:p w14:paraId="04B60B02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Defect Management</w:t>
      </w:r>
    </w:p>
    <w:p w14:paraId="56D10DB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Defect Identification</w:t>
      </w:r>
    </w:p>
    <w:p w14:paraId="2D08E67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Defect Life Cycle</w:t>
      </w:r>
    </w:p>
    <w:p w14:paraId="497E8F7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Severity &amp; Priority</w:t>
      </w:r>
    </w:p>
    <w:p w14:paraId="17539EF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Bug Reporting</w:t>
      </w:r>
    </w:p>
    <w:p w14:paraId="7E05C9B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Defect Reproduction</w:t>
      </w:r>
    </w:p>
    <w:p w14:paraId="3F191BF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Root Cause Analysis</w:t>
      </w:r>
    </w:p>
    <w:p w14:paraId="4153D24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Retesting &amp; Closure</w:t>
      </w:r>
    </w:p>
    <w:p w14:paraId="47B733C1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Agile &amp; Scrum</w:t>
      </w:r>
    </w:p>
    <w:p w14:paraId="5A4948E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Agile Methodology</w:t>
      </w:r>
    </w:p>
    <w:p w14:paraId="487EC54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Scrum Framework</w:t>
      </w:r>
    </w:p>
    <w:p w14:paraId="4263C65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Sprint</w:t>
      </w:r>
    </w:p>
    <w:p w14:paraId="08BD716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Product Backlog</w:t>
      </w:r>
    </w:p>
    <w:p w14:paraId="66B4DFF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User Stories</w:t>
      </w:r>
    </w:p>
    <w:p w14:paraId="440145F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Acceptance Criteria</w:t>
      </w:r>
    </w:p>
    <w:p w14:paraId="7FE543B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Daily Stand-up</w:t>
      </w:r>
    </w:p>
    <w:p w14:paraId="19644F9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Sprint Planning</w:t>
      </w:r>
    </w:p>
    <w:p w14:paraId="384D90F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Sprint Review</w:t>
      </w:r>
    </w:p>
    <w:p w14:paraId="12BE65E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Sprint Retrospective</w:t>
      </w:r>
    </w:p>
    <w:p w14:paraId="2D57845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QA Role in Agile</w:t>
      </w:r>
    </w:p>
    <w:p w14:paraId="117DC7E4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Create test scenarios, test cases, bug reports, smoke test suites, regression test suites, and exploratory testing scenarios.</w:t>
      </w:r>
    </w:p>
    <w:p w14:paraId="216A4315" w14:textId="77777777" w:rsidR="002C325C" w:rsidRDefault="00000000">
      <w:pPr>
        <w:spacing w:before="80"/>
      </w:pPr>
      <w:r>
        <w:rPr>
          <w:b/>
          <w:color w:val="121F38"/>
        </w:rPr>
        <w:t xml:space="preserve">Learning Outcome: </w:t>
      </w:r>
      <w:r>
        <w:t>Analyze requirements, design test cases, execute tests, report defects, and work within an Agile QA team.</w:t>
      </w:r>
    </w:p>
    <w:p w14:paraId="5791124F" w14:textId="77777777" w:rsidR="00B00EC7" w:rsidRDefault="00B00EC7">
      <w:pPr>
        <w:spacing w:before="80"/>
      </w:pPr>
    </w:p>
    <w:p w14:paraId="6875BA44" w14:textId="77777777" w:rsidR="00B00EC7" w:rsidRDefault="00B00EC7">
      <w:pPr>
        <w:spacing w:before="80"/>
      </w:pPr>
    </w:p>
    <w:p w14:paraId="15413534" w14:textId="77777777" w:rsidR="00B00EC7" w:rsidRDefault="00B00EC7">
      <w:pPr>
        <w:spacing w:before="80"/>
      </w:pPr>
    </w:p>
    <w:p w14:paraId="5B270FBC" w14:textId="77777777" w:rsidR="00B00EC7" w:rsidRDefault="00B00EC7">
      <w:pPr>
        <w:spacing w:before="80"/>
      </w:pPr>
    </w:p>
    <w:p w14:paraId="29028C32" w14:textId="77777777" w:rsidR="00B00EC7" w:rsidRDefault="00B00EC7">
      <w:pPr>
        <w:spacing w:before="80"/>
      </w:pPr>
    </w:p>
    <w:p w14:paraId="7E5B81DA" w14:textId="77777777" w:rsidR="00B00EC7" w:rsidRDefault="00B00EC7">
      <w:pPr>
        <w:spacing w:before="80"/>
      </w:pPr>
    </w:p>
    <w:p w14:paraId="4424EE7F" w14:textId="77777777" w:rsidR="00B00EC7" w:rsidRDefault="00B00EC7">
      <w:pPr>
        <w:spacing w:before="80"/>
      </w:pPr>
    </w:p>
    <w:p w14:paraId="06861325" w14:textId="77777777" w:rsidR="00B00EC7" w:rsidRDefault="00B00EC7">
      <w:pPr>
        <w:spacing w:before="80"/>
      </w:pPr>
    </w:p>
    <w:p w14:paraId="6E3C5AF2" w14:textId="77777777" w:rsidR="00B00EC7" w:rsidRDefault="00B00EC7">
      <w:pPr>
        <w:spacing w:before="80"/>
        <w:rPr>
          <w:rFonts w:hint="eastAsia"/>
        </w:rPr>
      </w:pPr>
    </w:p>
    <w:p w14:paraId="049C3A86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02  |  AUTOMATION FOUNDATION</w:t>
      </w:r>
    </w:p>
    <w:p w14:paraId="787DDB80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Build the programming and version-control foundation required for automation projects.</w:t>
      </w:r>
    </w:p>
    <w:p w14:paraId="0F5ABFE1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JavaScript Essentials for Automation</w:t>
      </w:r>
    </w:p>
    <w:p w14:paraId="277FD05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Variables &amp; Data Types</w:t>
      </w:r>
    </w:p>
    <w:p w14:paraId="6D67620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Functions</w:t>
      </w:r>
    </w:p>
    <w:p w14:paraId="3228A5F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Arrays &amp; Objects</w:t>
      </w:r>
    </w:p>
    <w:p w14:paraId="5C75006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Conditions &amp; Loops</w:t>
      </w:r>
    </w:p>
    <w:p w14:paraId="0F9E38C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Arrow Functions</w:t>
      </w:r>
    </w:p>
    <w:p w14:paraId="43F5FD3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Promises</w:t>
      </w:r>
    </w:p>
    <w:p w14:paraId="4EFF302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Async/Await</w:t>
      </w:r>
    </w:p>
    <w:p w14:paraId="2EE6D22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Modules</w:t>
      </w:r>
    </w:p>
    <w:p w14:paraId="6818424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JSON</w:t>
      </w:r>
    </w:p>
    <w:p w14:paraId="05B2CB00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Git &amp; GitHub</w:t>
      </w:r>
    </w:p>
    <w:p w14:paraId="37227D7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Git Overview</w:t>
      </w:r>
    </w:p>
    <w:p w14:paraId="413510F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Repository</w:t>
      </w:r>
    </w:p>
    <w:p w14:paraId="2BD94E9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Working Directory</w:t>
      </w:r>
    </w:p>
    <w:p w14:paraId="4AA8D5C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Staging Area</w:t>
      </w:r>
    </w:p>
    <w:p w14:paraId="4A1E858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Commit</w:t>
      </w:r>
    </w:p>
    <w:p w14:paraId="0FF5F33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Push</w:t>
      </w:r>
    </w:p>
    <w:p w14:paraId="697FACD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Pull</w:t>
      </w:r>
    </w:p>
    <w:p w14:paraId="6217831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Clone</w:t>
      </w:r>
    </w:p>
    <w:p w14:paraId="3B0DA76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Fetch</w:t>
      </w:r>
    </w:p>
    <w:p w14:paraId="15DD142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Branches</w:t>
      </w:r>
    </w:p>
    <w:p w14:paraId="5D5A28C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Merge</w:t>
      </w:r>
    </w:p>
    <w:p w14:paraId="66DB3E9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Merge Conflicts</w:t>
      </w:r>
    </w:p>
    <w:p w14:paraId="03FE3BE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Pull Requests</w:t>
      </w:r>
    </w:p>
    <w:p w14:paraId="4B4D7E4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Code Reviews</w:t>
      </w:r>
    </w:p>
    <w:p w14:paraId="76F1ACA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README</w:t>
      </w:r>
    </w:p>
    <w:p w14:paraId="3079541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.gitignore</w:t>
      </w:r>
    </w:p>
    <w:p w14:paraId="399CC775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Create an automation repository, manage branches, commit code, create pull requests, and resolve merge conflicts.</w:t>
      </w:r>
    </w:p>
    <w:p w14:paraId="4E9CB50F" w14:textId="77777777" w:rsidR="002C325C" w:rsidRDefault="00000000">
      <w:pPr>
        <w:spacing w:before="80"/>
      </w:pPr>
      <w:r>
        <w:rPr>
          <w:b/>
          <w:color w:val="121F38"/>
        </w:rPr>
        <w:t xml:space="preserve">Learning Outcome: </w:t>
      </w:r>
      <w:r>
        <w:t>Understand JavaScript fundamentals for automation and manage automation projects using Git and GitHub.</w:t>
      </w:r>
    </w:p>
    <w:p w14:paraId="0C655FED" w14:textId="77777777" w:rsidR="00B00EC7" w:rsidRDefault="00B00EC7">
      <w:pPr>
        <w:spacing w:before="80"/>
        <w:rPr>
          <w:rFonts w:hint="eastAsia"/>
        </w:rPr>
      </w:pPr>
    </w:p>
    <w:p w14:paraId="6CDAED51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03  |  PLAYWRIGHT ENGINEERING</w:t>
      </w:r>
    </w:p>
    <w:p w14:paraId="25CF39B5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Build modern end-to-end web automation and a maintainable Playwright framework.</w:t>
      </w:r>
    </w:p>
    <w:p w14:paraId="19E5A335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Playwright Fundamentals</w:t>
      </w:r>
    </w:p>
    <w:p w14:paraId="19B2E28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Playwright Overview</w:t>
      </w:r>
    </w:p>
    <w:p w14:paraId="7EA9FAD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Architecture</w:t>
      </w:r>
    </w:p>
    <w:p w14:paraId="5A08C5B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Installation &amp; Setup</w:t>
      </w:r>
    </w:p>
    <w:p w14:paraId="1D9720B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Project Structure</w:t>
      </w:r>
    </w:p>
    <w:p w14:paraId="49CE7DF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Browser</w:t>
      </w:r>
    </w:p>
    <w:p w14:paraId="11C27D9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Browser Context</w:t>
      </w:r>
    </w:p>
    <w:p w14:paraId="6D59BB8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Page</w:t>
      </w:r>
    </w:p>
    <w:p w14:paraId="267D60C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Locators</w:t>
      </w:r>
    </w:p>
    <w:p w14:paraId="32F56CB5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Locators &amp; Browser Automation</w:t>
      </w:r>
    </w:p>
    <w:p w14:paraId="0C58361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Role, Text, Label, Placeholder and Test ID Locators</w:t>
      </w:r>
    </w:p>
    <w:p w14:paraId="2F20F8F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CSS Selectors</w:t>
      </w:r>
    </w:p>
    <w:p w14:paraId="1EFCBE7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XPath</w:t>
      </w:r>
    </w:p>
    <w:p w14:paraId="612338F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Locator Chaining</w:t>
      </w:r>
    </w:p>
    <w:p w14:paraId="1F4E1B6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Dynamic Elements</w:t>
      </w:r>
    </w:p>
    <w:p w14:paraId="127D071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Navigation</w:t>
      </w:r>
    </w:p>
    <w:p w14:paraId="6185052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Click</w:t>
      </w:r>
    </w:p>
    <w:p w14:paraId="4724355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Fill &amp; Type</w:t>
      </w:r>
    </w:p>
    <w:p w14:paraId="531F019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Dropdowns</w:t>
      </w:r>
    </w:p>
    <w:p w14:paraId="678D573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Checkboxes</w:t>
      </w:r>
    </w:p>
    <w:p w14:paraId="3457FD3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Radio Buttons</w:t>
      </w:r>
    </w:p>
    <w:p w14:paraId="2E9A538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File Upload</w:t>
      </w:r>
    </w:p>
    <w:p w14:paraId="7183BB2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File Download</w:t>
      </w:r>
    </w:p>
    <w:p w14:paraId="65B0E30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Frames</w:t>
      </w:r>
    </w:p>
    <w:p w14:paraId="4E032FA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Popups</w:t>
      </w:r>
    </w:p>
    <w:p w14:paraId="6B471F6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Multiple Tabs &amp; Windows</w:t>
      </w:r>
    </w:p>
    <w:p w14:paraId="228BE20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Dialog Handling</w:t>
      </w:r>
    </w:p>
    <w:p w14:paraId="6B6AB78D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Assertions &amp; Synchronization</w:t>
      </w:r>
    </w:p>
    <w:p w14:paraId="78107EF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Text Validation</w:t>
      </w:r>
    </w:p>
    <w:p w14:paraId="2BE4263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Visibility</w:t>
      </w:r>
    </w:p>
    <w:p w14:paraId="6A9C083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Element State</w:t>
      </w:r>
    </w:p>
    <w:p w14:paraId="7EF505B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URL Validation</w:t>
      </w:r>
    </w:p>
    <w:p w14:paraId="18E848F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Attribute Validation</w:t>
      </w:r>
    </w:p>
    <w:p w14:paraId="22441AB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Auto-Waiting</w:t>
      </w:r>
    </w:p>
    <w:p w14:paraId="29C11F3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Explicit Waiting</w:t>
      </w:r>
    </w:p>
    <w:p w14:paraId="70D85BA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Wait for URL</w:t>
      </w:r>
    </w:p>
    <w:p w14:paraId="3741C0A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Wait for API Response</w:t>
      </w:r>
    </w:p>
    <w:p w14:paraId="7087D71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Dynamic Elements</w:t>
      </w:r>
    </w:p>
    <w:p w14:paraId="2653C887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Test Runner &amp; Framework</w:t>
      </w:r>
    </w:p>
    <w:p w14:paraId="7740B2F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Structure</w:t>
      </w:r>
    </w:p>
    <w:p w14:paraId="081F8CD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Hooks</w:t>
      </w:r>
    </w:p>
    <w:p w14:paraId="3D6B1AE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Fixtures</w:t>
      </w:r>
    </w:p>
    <w:p w14:paraId="50F3E0F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Configuration</w:t>
      </w:r>
    </w:p>
    <w:p w14:paraId="370B384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Tags</w:t>
      </w:r>
    </w:p>
    <w:p w14:paraId="447AEAF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Annotations</w:t>
      </w:r>
    </w:p>
    <w:p w14:paraId="3A95B4A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Retries</w:t>
      </w:r>
    </w:p>
    <w:p w14:paraId="1C40C5E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Timeouts</w:t>
      </w:r>
    </w:p>
    <w:p w14:paraId="7BF5418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Parallel Execution</w:t>
      </w:r>
    </w:p>
    <w:p w14:paraId="0AE0AA1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Parameterized Testing</w:t>
      </w:r>
    </w:p>
    <w:p w14:paraId="67EB305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Data-Driven Testing</w:t>
      </w:r>
    </w:p>
    <w:p w14:paraId="44A9711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Page Object Model</w:t>
      </w:r>
    </w:p>
    <w:p w14:paraId="336434C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Base Page</w:t>
      </w:r>
    </w:p>
    <w:p w14:paraId="2649A3B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Reusable Methods</w:t>
      </w:r>
    </w:p>
    <w:p w14:paraId="7219784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Utility Functions</w:t>
      </w:r>
    </w:p>
    <w:p w14:paraId="5627C70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Environment Management</w:t>
      </w:r>
    </w:p>
    <w:p w14:paraId="4F0B615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Reporting</w:t>
      </w:r>
    </w:p>
    <w:p w14:paraId="02A1FB8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Framework Scalability</w:t>
      </w:r>
    </w:p>
    <w:p w14:paraId="1B3A66D9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Authentication, Debugging &amp; Reporting</w:t>
      </w:r>
    </w:p>
    <w:p w14:paraId="2A88444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Login Automation</w:t>
      </w:r>
    </w:p>
    <w:p w14:paraId="48B090D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Authentication State</w:t>
      </w:r>
    </w:p>
    <w:p w14:paraId="38B2612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Storage State</w:t>
      </w:r>
    </w:p>
    <w:p w14:paraId="2E45DA1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Session Reuse</w:t>
      </w:r>
    </w:p>
    <w:p w14:paraId="48CCF57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Multiple User Roles</w:t>
      </w:r>
    </w:p>
    <w:p w14:paraId="79F247F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Playwright Inspector</w:t>
      </w:r>
    </w:p>
    <w:p w14:paraId="5EBF0E1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Debug Mode</w:t>
      </w:r>
    </w:p>
    <w:p w14:paraId="628B857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Screenshots</w:t>
      </w:r>
    </w:p>
    <w:p w14:paraId="1D8BA6D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Videos</w:t>
      </w:r>
    </w:p>
    <w:p w14:paraId="118BFE3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Trace Viewer</w:t>
      </w:r>
    </w:p>
    <w:p w14:paraId="42A5413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HTML Reports</w:t>
      </w:r>
    </w:p>
    <w:p w14:paraId="58C42A7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Failure Analysis</w:t>
      </w:r>
    </w:p>
    <w:p w14:paraId="789DA2EB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Build a complete Playwright automation framework from scratch and automate real-world application scenarios.</w:t>
      </w:r>
    </w:p>
    <w:p w14:paraId="527FF819" w14:textId="77777777" w:rsidR="002C325C" w:rsidRDefault="00000000">
      <w:pPr>
        <w:spacing w:before="80"/>
        <w:rPr>
          <w:rFonts w:hint="eastAsia"/>
        </w:rPr>
      </w:pPr>
      <w:r>
        <w:rPr>
          <w:b/>
          <w:color w:val="121F38"/>
        </w:rPr>
        <w:t xml:space="preserve">Learning Outcome: </w:t>
      </w:r>
      <w:r>
        <w:t>Design, develop, debug, execute, and maintain a professional Playwright automation framework.</w:t>
      </w:r>
    </w:p>
    <w:p w14:paraId="125DB21F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04  |  API TESTING</w:t>
      </w:r>
    </w:p>
    <w:p w14:paraId="2F871D57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Understand application communication through APIs and validate API behavior independently and with UI automation.</w:t>
      </w:r>
    </w:p>
    <w:p w14:paraId="6D7D506B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API Fundamentals</w:t>
      </w:r>
    </w:p>
    <w:p w14:paraId="7B83137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What is an API?</w:t>
      </w:r>
    </w:p>
    <w:p w14:paraId="6E8E294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Client-Server Architecture</w:t>
      </w:r>
    </w:p>
    <w:p w14:paraId="5ED23E1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REST APIs</w:t>
      </w:r>
    </w:p>
    <w:p w14:paraId="42A3F1B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HTTP &amp; HTTPS</w:t>
      </w:r>
    </w:p>
    <w:p w14:paraId="267C9D4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Request &amp; Response</w:t>
      </w:r>
    </w:p>
    <w:p w14:paraId="15AB3FB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Headers</w:t>
      </w:r>
    </w:p>
    <w:p w14:paraId="65B7C71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Query Parameters</w:t>
      </w:r>
    </w:p>
    <w:p w14:paraId="565D8A0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Path Parameters</w:t>
      </w:r>
    </w:p>
    <w:p w14:paraId="5D84419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Request Body</w:t>
      </w:r>
    </w:p>
    <w:p w14:paraId="35D56060" w14:textId="77777777" w:rsidR="002C325C" w:rsidRDefault="00000000">
      <w:pPr>
        <w:pStyle w:val="ListBullet"/>
        <w:spacing w:after="30"/>
        <w:ind w:left="288"/>
      </w:pPr>
      <w:r>
        <w:t>Response Body</w:t>
      </w:r>
    </w:p>
    <w:p w14:paraId="10A81CC6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288"/>
        <w:rPr>
          <w:rFonts w:hint="eastAsia"/>
        </w:rPr>
      </w:pPr>
    </w:p>
    <w:p w14:paraId="55DF1BE4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HTTP Methods &amp; Validation</w:t>
      </w:r>
    </w:p>
    <w:p w14:paraId="6B3DCB9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GET</w:t>
      </w:r>
    </w:p>
    <w:p w14:paraId="3CB7A6C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POST</w:t>
      </w:r>
    </w:p>
    <w:p w14:paraId="6C85511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PUT</w:t>
      </w:r>
    </w:p>
    <w:p w14:paraId="5184DFC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PATCH</w:t>
      </w:r>
    </w:p>
    <w:p w14:paraId="7189E26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DELETE</w:t>
      </w:r>
    </w:p>
    <w:p w14:paraId="51BEA49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Status Codes</w:t>
      </w:r>
    </w:p>
    <w:p w14:paraId="19BC15E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JSON</w:t>
      </w:r>
    </w:p>
    <w:p w14:paraId="5FA241B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Response Body</w:t>
      </w:r>
    </w:p>
    <w:p w14:paraId="6EBF3BA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Headers</w:t>
      </w:r>
    </w:p>
    <w:p w14:paraId="395F73E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Response Time</w:t>
      </w:r>
    </w:p>
    <w:p w14:paraId="1DEDDAF4" w14:textId="77777777" w:rsidR="002C325C" w:rsidRDefault="00000000">
      <w:pPr>
        <w:pStyle w:val="ListBullet"/>
        <w:spacing w:after="30"/>
        <w:ind w:left="288"/>
      </w:pPr>
      <w:r>
        <w:t>Schema Validation</w:t>
      </w:r>
    </w:p>
    <w:p w14:paraId="26E94968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rPr>
          <w:rFonts w:hint="eastAsia"/>
        </w:rPr>
      </w:pPr>
    </w:p>
    <w:p w14:paraId="42F2123A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UI + API Testing</w:t>
      </w:r>
    </w:p>
    <w:p w14:paraId="5BB210C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Create Test Data through API</w:t>
      </w:r>
    </w:p>
    <w:p w14:paraId="593AE76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Validate UI Data through API</w:t>
      </w:r>
    </w:p>
    <w:p w14:paraId="43CD3CD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API Setup &amp; Cleanup</w:t>
      </w:r>
    </w:p>
    <w:p w14:paraId="33A3710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Hybrid UI + API Automation</w:t>
      </w:r>
    </w:p>
    <w:p w14:paraId="2032DAA1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Create and automate API test scenarios and integrate API testing with UI automation.</w:t>
      </w:r>
    </w:p>
    <w:p w14:paraId="59FA0CDB" w14:textId="77777777" w:rsidR="002C325C" w:rsidRDefault="00000000">
      <w:pPr>
        <w:spacing w:before="80"/>
      </w:pPr>
      <w:r>
        <w:rPr>
          <w:b/>
          <w:color w:val="121F38"/>
        </w:rPr>
        <w:t xml:space="preserve">Learning Outcome: </w:t>
      </w:r>
      <w:r>
        <w:t>Test APIs effectively and use APIs to make UI automation faster and more reliable.</w:t>
      </w:r>
    </w:p>
    <w:p w14:paraId="4DD78C25" w14:textId="77777777" w:rsidR="00B00EC7" w:rsidRDefault="00B00EC7">
      <w:pPr>
        <w:spacing w:before="80"/>
      </w:pPr>
    </w:p>
    <w:p w14:paraId="61D8A7C1" w14:textId="77777777" w:rsidR="00B00EC7" w:rsidRDefault="00B00EC7">
      <w:pPr>
        <w:spacing w:before="80"/>
        <w:rPr>
          <w:rFonts w:hint="eastAsia"/>
        </w:rPr>
      </w:pPr>
    </w:p>
    <w:p w14:paraId="68CC1A81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05  |  CYPRESS ENGINEERING</w:t>
      </w:r>
    </w:p>
    <w:p w14:paraId="7921A4BF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Learn Cypress automation and understand how it compares with Playwright.</w:t>
      </w:r>
    </w:p>
    <w:p w14:paraId="1ABA2415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Cypress Fundamentals</w:t>
      </w:r>
    </w:p>
    <w:p w14:paraId="7206F44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Cypress Overview</w:t>
      </w:r>
    </w:p>
    <w:p w14:paraId="0FD6EA1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Architecture</w:t>
      </w:r>
    </w:p>
    <w:p w14:paraId="42DE5BB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Installation</w:t>
      </w:r>
    </w:p>
    <w:p w14:paraId="6771C85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Project Setup</w:t>
      </w:r>
    </w:p>
    <w:p w14:paraId="131F55F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Project Structure</w:t>
      </w:r>
    </w:p>
    <w:p w14:paraId="3431026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Cypress Runner</w:t>
      </w:r>
    </w:p>
    <w:p w14:paraId="5736DD7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Configuration</w:t>
      </w:r>
    </w:p>
    <w:p w14:paraId="6EDA540D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Commands, Locators &amp; Assertions</w:t>
      </w:r>
    </w:p>
    <w:p w14:paraId="48D7574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Visit</w:t>
      </w:r>
    </w:p>
    <w:p w14:paraId="083D2A6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Get</w:t>
      </w:r>
    </w:p>
    <w:p w14:paraId="2D9137F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Contains</w:t>
      </w:r>
    </w:p>
    <w:p w14:paraId="371CEA8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Click</w:t>
      </w:r>
    </w:p>
    <w:p w14:paraId="6B5F0BA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Type</w:t>
      </w:r>
    </w:p>
    <w:p w14:paraId="384FA74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Select</w:t>
      </w:r>
    </w:p>
    <w:p w14:paraId="62D0B73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Check / Uncheck</w:t>
      </w:r>
    </w:p>
    <w:p w14:paraId="7C10A45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Clear</w:t>
      </w:r>
    </w:p>
    <w:p w14:paraId="257CCF9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CSS Selectors</w:t>
      </w:r>
    </w:p>
    <w:p w14:paraId="403543D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Chaining</w:t>
      </w:r>
    </w:p>
    <w:p w14:paraId="5678D42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Dynamic Elements</w:t>
      </w:r>
    </w:p>
    <w:p w14:paraId="7470448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Implicit Assertions</w:t>
      </w:r>
    </w:p>
    <w:p w14:paraId="1201866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Explicit Assertions</w:t>
      </w:r>
    </w:p>
    <w:p w14:paraId="5F8EAA7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Visibility</w:t>
      </w:r>
    </w:p>
    <w:p w14:paraId="7F2F3B4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Text</w:t>
      </w:r>
    </w:p>
    <w:p w14:paraId="5202D42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Value</w:t>
      </w:r>
    </w:p>
    <w:p w14:paraId="519204F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URL</w:t>
      </w:r>
    </w:p>
    <w:p w14:paraId="69D5F416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Cypress Features</w:t>
      </w:r>
    </w:p>
    <w:p w14:paraId="5001E73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Fixtures</w:t>
      </w:r>
    </w:p>
    <w:p w14:paraId="740F8F5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Aliases</w:t>
      </w:r>
    </w:p>
    <w:p w14:paraId="13FB6B4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Custom Commands</w:t>
      </w:r>
    </w:p>
    <w:p w14:paraId="2F4E645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Hooks</w:t>
      </w:r>
    </w:p>
    <w:p w14:paraId="6D6B711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Intercepts</w:t>
      </w:r>
    </w:p>
    <w:p w14:paraId="4DDF186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Network Stubbing</w:t>
      </w:r>
    </w:p>
    <w:p w14:paraId="02B85AE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Request Validation</w:t>
      </w:r>
    </w:p>
    <w:p w14:paraId="7582F7F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File Upload</w:t>
      </w:r>
    </w:p>
    <w:p w14:paraId="3C6FF8E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Screenshots</w:t>
      </w:r>
    </w:p>
    <w:p w14:paraId="2EAD9B6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Videos</w:t>
      </w:r>
    </w:p>
    <w:p w14:paraId="552F8932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Advanced Cypress</w:t>
      </w:r>
    </w:p>
    <w:p w14:paraId="1BAF27A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API Requests</w:t>
      </w:r>
    </w:p>
    <w:p w14:paraId="2990AEA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API Validation</w:t>
      </w:r>
    </w:p>
    <w:p w14:paraId="2E89CC2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UI + API Integration</w:t>
      </w:r>
    </w:p>
    <w:p w14:paraId="7769116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Page Object Model</w:t>
      </w:r>
    </w:p>
    <w:p w14:paraId="14CDD9E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Reusable Commands</w:t>
      </w:r>
    </w:p>
    <w:p w14:paraId="382DA7B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Data</w:t>
      </w:r>
    </w:p>
    <w:p w14:paraId="4A88232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Environment Configuration</w:t>
      </w:r>
    </w:p>
    <w:p w14:paraId="63B9327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Utilities</w:t>
      </w:r>
    </w:p>
    <w:p w14:paraId="52D1A18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Reporting</w:t>
      </w:r>
    </w:p>
    <w:p w14:paraId="4F2F590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Parallel Execution</w:t>
      </w:r>
    </w:p>
    <w:p w14:paraId="6677C506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Playwright vs Cypress</w:t>
      </w:r>
    </w:p>
    <w:p w14:paraId="1BCE62B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Architecture</w:t>
      </w:r>
    </w:p>
    <w:p w14:paraId="57AD5FF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Execution Model</w:t>
      </w:r>
    </w:p>
    <w:p w14:paraId="314778F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Browser Support</w:t>
      </w:r>
    </w:p>
    <w:p w14:paraId="1DF9A88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Locators</w:t>
      </w:r>
    </w:p>
    <w:p w14:paraId="0DC401D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Auto-Waiting</w:t>
      </w:r>
    </w:p>
    <w:p w14:paraId="3388508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API Testing</w:t>
      </w:r>
    </w:p>
    <w:p w14:paraId="0F87263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Debugging</w:t>
      </w:r>
    </w:p>
    <w:p w14:paraId="4ED0C7A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Parallel Execution</w:t>
      </w:r>
    </w:p>
    <w:p w14:paraId="3A88C8D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CI/CD</w:t>
      </w:r>
    </w:p>
    <w:p w14:paraId="2C8E5C5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Use Cases</w:t>
      </w:r>
    </w:p>
    <w:p w14:paraId="6C785256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Build Cypress automation suites and compare implementation approaches with Playwright.</w:t>
      </w:r>
    </w:p>
    <w:p w14:paraId="5EFB8EF2" w14:textId="77777777" w:rsidR="002C325C" w:rsidRDefault="00000000">
      <w:pPr>
        <w:spacing w:before="80"/>
      </w:pPr>
      <w:r>
        <w:rPr>
          <w:b/>
          <w:color w:val="121F38"/>
        </w:rPr>
        <w:t xml:space="preserve">Learning Outcome: </w:t>
      </w:r>
      <w:r>
        <w:t>Work with Cypress confidently and understand when Cypress or Playwright is the better fit.</w:t>
      </w:r>
    </w:p>
    <w:p w14:paraId="1E77EA2A" w14:textId="77777777" w:rsidR="00B00EC7" w:rsidRDefault="00B00EC7">
      <w:pPr>
        <w:spacing w:before="80"/>
      </w:pPr>
    </w:p>
    <w:p w14:paraId="4EF66396" w14:textId="77777777" w:rsidR="00B00EC7" w:rsidRDefault="00B00EC7">
      <w:pPr>
        <w:spacing w:before="80"/>
      </w:pPr>
    </w:p>
    <w:p w14:paraId="7964C860" w14:textId="77777777" w:rsidR="00B00EC7" w:rsidRDefault="00B00EC7">
      <w:pPr>
        <w:spacing w:before="80"/>
      </w:pPr>
    </w:p>
    <w:p w14:paraId="72B7A471" w14:textId="77777777" w:rsidR="00B00EC7" w:rsidRDefault="00B00EC7">
      <w:pPr>
        <w:spacing w:before="80"/>
      </w:pPr>
    </w:p>
    <w:p w14:paraId="6985FCD8" w14:textId="77777777" w:rsidR="00B00EC7" w:rsidRDefault="00B00EC7">
      <w:pPr>
        <w:spacing w:before="80"/>
      </w:pPr>
    </w:p>
    <w:p w14:paraId="7AEC72AB" w14:textId="77777777" w:rsidR="00B00EC7" w:rsidRDefault="00B00EC7">
      <w:pPr>
        <w:spacing w:before="80"/>
      </w:pPr>
    </w:p>
    <w:p w14:paraId="554C485A" w14:textId="77777777" w:rsidR="00B00EC7" w:rsidRDefault="00B00EC7">
      <w:pPr>
        <w:spacing w:before="80"/>
      </w:pPr>
    </w:p>
    <w:p w14:paraId="7D11D527" w14:textId="77777777" w:rsidR="00B00EC7" w:rsidRDefault="00B00EC7">
      <w:pPr>
        <w:spacing w:before="80"/>
      </w:pPr>
    </w:p>
    <w:p w14:paraId="05CBDD42" w14:textId="77777777" w:rsidR="00B00EC7" w:rsidRDefault="00B00EC7">
      <w:pPr>
        <w:spacing w:before="80"/>
      </w:pPr>
    </w:p>
    <w:p w14:paraId="40B41FC4" w14:textId="77777777" w:rsidR="00B00EC7" w:rsidRDefault="00B00EC7">
      <w:pPr>
        <w:spacing w:before="80"/>
        <w:rPr>
          <w:rFonts w:hint="eastAsia"/>
        </w:rPr>
      </w:pPr>
    </w:p>
    <w:p w14:paraId="73A7D4B8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06  |  CI/CD WITH GITHUB ACTIONS</w:t>
      </w:r>
    </w:p>
    <w:p w14:paraId="08988BE3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Integrate automated testing into the software delivery pipeline.</w:t>
      </w:r>
    </w:p>
    <w:p w14:paraId="5F3B2C73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CI/CD Fundamentals</w:t>
      </w:r>
    </w:p>
    <w:p w14:paraId="7C251F5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Continuous Integration</w:t>
      </w:r>
    </w:p>
    <w:p w14:paraId="372FB46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Continuous Delivery</w:t>
      </w:r>
    </w:p>
    <w:p w14:paraId="3C28B9F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Continuous Deployment</w:t>
      </w:r>
    </w:p>
    <w:p w14:paraId="017438A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QA in DevOps</w:t>
      </w:r>
    </w:p>
    <w:p w14:paraId="62AEA11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Automation in CI/CD</w:t>
      </w:r>
    </w:p>
    <w:p w14:paraId="6067705C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GitHub Actions &amp; YAML</w:t>
      </w:r>
    </w:p>
    <w:p w14:paraId="7B4E5FC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GitHub Actions</w:t>
      </w:r>
    </w:p>
    <w:p w14:paraId="08BD0D6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Workflows</w:t>
      </w:r>
    </w:p>
    <w:p w14:paraId="57B8774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Jobs</w:t>
      </w:r>
    </w:p>
    <w:p w14:paraId="5AC565A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Steps</w:t>
      </w:r>
    </w:p>
    <w:p w14:paraId="61D925E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Runners</w:t>
      </w:r>
    </w:p>
    <w:p w14:paraId="6290339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Actions</w:t>
      </w:r>
    </w:p>
    <w:p w14:paraId="5118CAF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Events</w:t>
      </w:r>
    </w:p>
    <w:p w14:paraId="3F2EBFF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Triggers</w:t>
      </w:r>
    </w:p>
    <w:p w14:paraId="7F8751F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YAML Fundamentals</w:t>
      </w:r>
    </w:p>
    <w:p w14:paraId="055FD4B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Environment Variables</w:t>
      </w:r>
    </w:p>
    <w:p w14:paraId="4870004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Secrets</w:t>
      </w:r>
    </w:p>
    <w:p w14:paraId="0BC7FD3D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Automation Pipeline</w:t>
      </w:r>
    </w:p>
    <w:p w14:paraId="124AC54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Checkout Repository</w:t>
      </w:r>
    </w:p>
    <w:p w14:paraId="597F36D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Setup Node.js</w:t>
      </w:r>
    </w:p>
    <w:p w14:paraId="0068C91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Install Dependencies</w:t>
      </w:r>
    </w:p>
    <w:p w14:paraId="4EF6C35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Install Browsers</w:t>
      </w:r>
    </w:p>
    <w:p w14:paraId="6BB151A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Execute Tests</w:t>
      </w:r>
    </w:p>
    <w:p w14:paraId="0C96427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Generate Reports</w:t>
      </w:r>
    </w:p>
    <w:p w14:paraId="7B81B8E8" w14:textId="77777777" w:rsidR="002C325C" w:rsidRDefault="00000000">
      <w:pPr>
        <w:pStyle w:val="ListBullet"/>
        <w:spacing w:after="30"/>
        <w:ind w:left="288"/>
      </w:pPr>
      <w:r>
        <w:t>Upload Artifacts</w:t>
      </w:r>
    </w:p>
    <w:p w14:paraId="7D0668C4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3E9EA738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7FEC69F2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1E7A26E8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7C97DA30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  <w:rPr>
          <w:rFonts w:hint="eastAsia"/>
        </w:rPr>
      </w:pPr>
    </w:p>
    <w:p w14:paraId="3A9F9404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Advanced CI/CD</w:t>
      </w:r>
    </w:p>
    <w:p w14:paraId="16FE417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Push</w:t>
      </w:r>
    </w:p>
    <w:p w14:paraId="3322F85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Pull Request</w:t>
      </w:r>
    </w:p>
    <w:p w14:paraId="5B9847ED" w14:textId="5E277FF0" w:rsidR="00B00EC7" w:rsidRDefault="00000000" w:rsidP="00B00EC7">
      <w:pPr>
        <w:pStyle w:val="ListBullet"/>
        <w:spacing w:after="30"/>
        <w:ind w:left="288"/>
        <w:rPr>
          <w:rFonts w:hint="eastAsia"/>
        </w:rPr>
      </w:pPr>
      <w:r>
        <w:t>Manual Execution</w:t>
      </w:r>
    </w:p>
    <w:p w14:paraId="3BB283A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Scheduled Execution</w:t>
      </w:r>
    </w:p>
    <w:p w14:paraId="4A710A1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Multiple Environments</w:t>
      </w:r>
    </w:p>
    <w:p w14:paraId="6D9DC4B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Parallel Jobs</w:t>
      </w:r>
    </w:p>
    <w:p w14:paraId="5890739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Job Dependencies</w:t>
      </w:r>
    </w:p>
    <w:p w14:paraId="38AEB92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Artifacts</w:t>
      </w:r>
    </w:p>
    <w:p w14:paraId="2202C6F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Failure Handling</w:t>
      </w:r>
    </w:p>
    <w:p w14:paraId="5F97E6D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Retry Strategies</w:t>
      </w:r>
    </w:p>
    <w:p w14:paraId="617FC2A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Scheduled Regression</w:t>
      </w:r>
    </w:p>
    <w:p w14:paraId="7D5ABCB4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Create a GitHub Actions pipeline for the automation framework with automated execution, reports, artifacts, and scheduled regression.</w:t>
      </w:r>
    </w:p>
    <w:p w14:paraId="1D064F43" w14:textId="77777777" w:rsidR="002C325C" w:rsidRDefault="00000000">
      <w:pPr>
        <w:spacing w:before="80"/>
      </w:pPr>
      <w:r>
        <w:rPr>
          <w:b/>
          <w:color w:val="121F38"/>
        </w:rPr>
        <w:t xml:space="preserve">Learning Outcome: </w:t>
      </w:r>
      <w:r>
        <w:t>Run automated tests through CI/CD and execute regression testing automatically.</w:t>
      </w:r>
    </w:p>
    <w:p w14:paraId="5D10501F" w14:textId="77777777" w:rsidR="00B00EC7" w:rsidRDefault="00B00EC7">
      <w:pPr>
        <w:spacing w:before="80"/>
      </w:pPr>
    </w:p>
    <w:p w14:paraId="5B01521E" w14:textId="77777777" w:rsidR="00B00EC7" w:rsidRDefault="00B00EC7">
      <w:pPr>
        <w:spacing w:before="80"/>
      </w:pPr>
    </w:p>
    <w:p w14:paraId="21D3FEE8" w14:textId="77777777" w:rsidR="00B00EC7" w:rsidRDefault="00B00EC7">
      <w:pPr>
        <w:spacing w:before="80"/>
      </w:pPr>
    </w:p>
    <w:p w14:paraId="2020B291" w14:textId="77777777" w:rsidR="00B00EC7" w:rsidRDefault="00B00EC7">
      <w:pPr>
        <w:spacing w:before="80"/>
      </w:pPr>
    </w:p>
    <w:p w14:paraId="3FDE6C3E" w14:textId="77777777" w:rsidR="00B00EC7" w:rsidRDefault="00B00EC7">
      <w:pPr>
        <w:spacing w:before="80"/>
      </w:pPr>
    </w:p>
    <w:p w14:paraId="2B247E3A" w14:textId="77777777" w:rsidR="00B00EC7" w:rsidRDefault="00B00EC7">
      <w:pPr>
        <w:spacing w:before="80"/>
      </w:pPr>
    </w:p>
    <w:p w14:paraId="73299A7C" w14:textId="77777777" w:rsidR="00B00EC7" w:rsidRDefault="00B00EC7">
      <w:pPr>
        <w:spacing w:before="80"/>
      </w:pPr>
    </w:p>
    <w:p w14:paraId="2A3AFFC4" w14:textId="77777777" w:rsidR="00B00EC7" w:rsidRDefault="00B00EC7">
      <w:pPr>
        <w:spacing w:before="80"/>
      </w:pPr>
    </w:p>
    <w:p w14:paraId="3203AB1D" w14:textId="77777777" w:rsidR="00B00EC7" w:rsidRDefault="00B00EC7">
      <w:pPr>
        <w:spacing w:before="80"/>
      </w:pPr>
    </w:p>
    <w:p w14:paraId="0B7991FA" w14:textId="77777777" w:rsidR="00B00EC7" w:rsidRDefault="00B00EC7">
      <w:pPr>
        <w:spacing w:before="80"/>
      </w:pPr>
    </w:p>
    <w:p w14:paraId="5DEE08B9" w14:textId="77777777" w:rsidR="00B00EC7" w:rsidRDefault="00B00EC7">
      <w:pPr>
        <w:spacing w:before="80"/>
      </w:pPr>
    </w:p>
    <w:p w14:paraId="741699C2" w14:textId="77777777" w:rsidR="00B00EC7" w:rsidRDefault="00B00EC7">
      <w:pPr>
        <w:spacing w:before="80"/>
      </w:pPr>
    </w:p>
    <w:p w14:paraId="33B4B133" w14:textId="77777777" w:rsidR="00B00EC7" w:rsidRDefault="00B00EC7">
      <w:pPr>
        <w:spacing w:before="80"/>
      </w:pPr>
    </w:p>
    <w:p w14:paraId="06E173F5" w14:textId="77777777" w:rsidR="00B00EC7" w:rsidRDefault="00B00EC7">
      <w:pPr>
        <w:spacing w:before="80"/>
      </w:pPr>
    </w:p>
    <w:p w14:paraId="306D5E65" w14:textId="77777777" w:rsidR="00B00EC7" w:rsidRDefault="00B00EC7">
      <w:pPr>
        <w:spacing w:before="80"/>
      </w:pPr>
    </w:p>
    <w:p w14:paraId="0126B686" w14:textId="77777777" w:rsidR="00B00EC7" w:rsidRDefault="00B00EC7">
      <w:pPr>
        <w:spacing w:before="80"/>
      </w:pPr>
    </w:p>
    <w:p w14:paraId="18772954" w14:textId="77777777" w:rsidR="00B00EC7" w:rsidRDefault="00B00EC7">
      <w:pPr>
        <w:spacing w:before="80"/>
        <w:rPr>
          <w:rFonts w:hint="eastAsia"/>
        </w:rPr>
      </w:pPr>
    </w:p>
    <w:p w14:paraId="161B7936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07  |  PLAYWRIGHT MCP</w:t>
      </w:r>
    </w:p>
    <w:p w14:paraId="3705C51D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Explore how Model Context Protocol can connect AI capabilities with browser automation.</w:t>
      </w:r>
    </w:p>
    <w:p w14:paraId="7367C1B9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MCP Fundamentals</w:t>
      </w:r>
    </w:p>
    <w:p w14:paraId="6E7FCE6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What is MCP?</w:t>
      </w:r>
    </w:p>
    <w:p w14:paraId="381DB9A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Why MCP?</w:t>
      </w:r>
    </w:p>
    <w:p w14:paraId="6768281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MCP Architecture</w:t>
      </w:r>
    </w:p>
    <w:p w14:paraId="21D6CDD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MCP Client</w:t>
      </w:r>
    </w:p>
    <w:p w14:paraId="48A2FED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MCP Server</w:t>
      </w:r>
    </w:p>
    <w:p w14:paraId="3016E96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Tools</w:t>
      </w:r>
    </w:p>
    <w:p w14:paraId="7A05CF5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Resources</w:t>
      </w:r>
    </w:p>
    <w:p w14:paraId="4BF0272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AI + MCP Workflow</w:t>
      </w:r>
    </w:p>
    <w:p w14:paraId="571AE865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Playwright MCP</w:t>
      </w:r>
    </w:p>
    <w:p w14:paraId="3E5253B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Playwright MCP Overview</w:t>
      </w:r>
    </w:p>
    <w:p w14:paraId="77636CD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MCP Setup</w:t>
      </w:r>
    </w:p>
    <w:p w14:paraId="3C52BB7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Browser Interaction</w:t>
      </w:r>
    </w:p>
    <w:p w14:paraId="4CEE6B6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Page Exploration</w:t>
      </w:r>
    </w:p>
    <w:p w14:paraId="719BC1A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Element Identification</w:t>
      </w:r>
    </w:p>
    <w:p w14:paraId="7F6054E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Browser Actions</w:t>
      </w:r>
    </w:p>
    <w:p w14:paraId="2DA698F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Automation Workflows</w:t>
      </w:r>
    </w:p>
    <w:p w14:paraId="6B46C3E5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Practical Use Cases</w:t>
      </w:r>
    </w:p>
    <w:p w14:paraId="14D620A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Explore Applications using AI</w:t>
      </w:r>
    </w:p>
    <w:p w14:paraId="75B069A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Identify UI Elements</w:t>
      </w:r>
    </w:p>
    <w:p w14:paraId="0BD33A7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Understand Application Behavior</w:t>
      </w:r>
    </w:p>
    <w:p w14:paraId="4175A8D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Generate Test Scenarios</w:t>
      </w:r>
    </w:p>
    <w:p w14:paraId="59DB04E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Assist Automation Development</w:t>
      </w:r>
    </w:p>
    <w:p w14:paraId="42576EE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Debug Browser Workflows</w:t>
      </w:r>
    </w:p>
    <w:p w14:paraId="2F475A9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Accelerate Test Creation</w:t>
      </w:r>
    </w:p>
    <w:p w14:paraId="5F6BC459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Use Playwright MCP to explore an application and assist in creating browser automation workflows.</w:t>
      </w:r>
    </w:p>
    <w:p w14:paraId="44587495" w14:textId="77777777" w:rsidR="002C325C" w:rsidRDefault="00000000">
      <w:pPr>
        <w:spacing w:before="80"/>
      </w:pPr>
      <w:r>
        <w:rPr>
          <w:b/>
          <w:color w:val="121F38"/>
        </w:rPr>
        <w:t xml:space="preserve">Learning Outcome: </w:t>
      </w:r>
      <w:r>
        <w:t>Understand how MCP can enhance modern browser automation and AI-assisted testing.</w:t>
      </w:r>
    </w:p>
    <w:p w14:paraId="119B41F6" w14:textId="77777777" w:rsidR="00B00EC7" w:rsidRDefault="00B00EC7">
      <w:pPr>
        <w:spacing w:before="80"/>
      </w:pPr>
    </w:p>
    <w:p w14:paraId="47241824" w14:textId="77777777" w:rsidR="00B00EC7" w:rsidRDefault="00B00EC7">
      <w:pPr>
        <w:spacing w:before="80"/>
        <w:rPr>
          <w:rFonts w:hint="eastAsia"/>
        </w:rPr>
      </w:pPr>
    </w:p>
    <w:p w14:paraId="107D4156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08  |  AI-ASSISTED TESTING</w:t>
      </w:r>
    </w:p>
    <w:p w14:paraId="3040457A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Use modern AI tools to improve QA productivity and automation development.</w:t>
      </w:r>
    </w:p>
    <w:p w14:paraId="2CB62CDE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AI in Software Testing</w:t>
      </w:r>
    </w:p>
    <w:p w14:paraId="63E4086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AI in QA</w:t>
      </w:r>
    </w:p>
    <w:p w14:paraId="3E243E4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Requirement Analysis</w:t>
      </w:r>
    </w:p>
    <w:p w14:paraId="0F74F25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Scenario Generation</w:t>
      </w:r>
    </w:p>
    <w:p w14:paraId="1482E72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Case Generation</w:t>
      </w:r>
    </w:p>
    <w:p w14:paraId="7CEB79D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Data Generation</w:t>
      </w:r>
    </w:p>
    <w:p w14:paraId="70AD4A4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Bug Analysis</w:t>
      </w:r>
    </w:p>
    <w:p w14:paraId="4307494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Documentation</w:t>
      </w:r>
    </w:p>
    <w:p w14:paraId="0994022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Optimization</w:t>
      </w:r>
    </w:p>
    <w:p w14:paraId="0E22D987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Cursor</w:t>
      </w:r>
    </w:p>
    <w:p w14:paraId="69FFB73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AI-Assisted Coding</w:t>
      </w:r>
    </w:p>
    <w:p w14:paraId="12252C3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Code Generation</w:t>
      </w:r>
    </w:p>
    <w:p w14:paraId="371D6B3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Code Explanation</w:t>
      </w:r>
    </w:p>
    <w:p w14:paraId="7EA793F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Refactoring</w:t>
      </w:r>
    </w:p>
    <w:p w14:paraId="7DE378C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Debugging</w:t>
      </w:r>
    </w:p>
    <w:p w14:paraId="1A9CC68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Script Generation</w:t>
      </w:r>
    </w:p>
    <w:p w14:paraId="0B79F6D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Framework Assistance</w:t>
      </w:r>
    </w:p>
    <w:p w14:paraId="60FFC4B0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GitHub Copilot</w:t>
      </w:r>
    </w:p>
    <w:p w14:paraId="4F29765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Code Completion</w:t>
      </w:r>
    </w:p>
    <w:p w14:paraId="04ACEE3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Generation</w:t>
      </w:r>
    </w:p>
    <w:p w14:paraId="793BD0A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Case Generation</w:t>
      </w:r>
    </w:p>
    <w:p w14:paraId="06C08F9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Code Explanation</w:t>
      </w:r>
    </w:p>
    <w:p w14:paraId="2451E76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Refactoring</w:t>
      </w:r>
    </w:p>
    <w:p w14:paraId="7526454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Debugging</w:t>
      </w:r>
    </w:p>
    <w:p w14:paraId="583DD61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Automation Assistance</w:t>
      </w:r>
    </w:p>
    <w:p w14:paraId="574A3971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AI + Automation</w:t>
      </w:r>
    </w:p>
    <w:p w14:paraId="558A9A2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Generate Test Scripts</w:t>
      </w:r>
    </w:p>
    <w:p w14:paraId="414814BF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Generate Locators</w:t>
      </w:r>
    </w:p>
    <w:p w14:paraId="0550A9A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Generate Assertions</w:t>
      </w:r>
    </w:p>
    <w:p w14:paraId="0289ED8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Generate Page Objects</w:t>
      </w:r>
    </w:p>
    <w:p w14:paraId="0068FBF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Generate Test Data</w:t>
      </w:r>
    </w:p>
    <w:p w14:paraId="569678D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Improve Existing Tests</w:t>
      </w:r>
    </w:p>
    <w:p w14:paraId="65A5A4B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Debug Failed Tests</w:t>
      </w:r>
    </w:p>
    <w:p w14:paraId="1EADC6C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Refactor Automation Code</w:t>
      </w:r>
    </w:p>
    <w:p w14:paraId="0BB03550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Use Cursor and GitHub Copilot to analyze requirements, create tests, generate automation, debug failures, and improve code.</w:t>
      </w:r>
    </w:p>
    <w:p w14:paraId="01F9F032" w14:textId="77777777" w:rsidR="002C325C" w:rsidRDefault="00000000">
      <w:pPr>
        <w:spacing w:before="80"/>
        <w:rPr>
          <w:rFonts w:hint="eastAsia"/>
        </w:rPr>
      </w:pPr>
      <w:r>
        <w:rPr>
          <w:b/>
          <w:color w:val="121F38"/>
        </w:rPr>
        <w:t xml:space="preserve">Learning Outcome: </w:t>
      </w:r>
      <w:r>
        <w:t>Use AI as a productivity tool while maintaining control over test quality and automation design.</w:t>
      </w:r>
    </w:p>
    <w:p w14:paraId="6C804F21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r>
        <w:rPr>
          <w:rFonts w:ascii="Aptos Display" w:hAnsi="Aptos Display"/>
          <w:b/>
          <w:color w:val="121F38"/>
          <w:sz w:val="36"/>
        </w:rPr>
        <w:t>09  |  REAL-TIME PROJECT</w:t>
      </w:r>
    </w:p>
    <w:p w14:paraId="1168A233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Apply the complete learning journey to an end-to-end QA automation project.</w:t>
      </w:r>
    </w:p>
    <w:p w14:paraId="762336A5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Project Lifecycle</w:t>
      </w:r>
    </w:p>
    <w:p w14:paraId="3FF45A0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Requirement Analysis</w:t>
      </w:r>
    </w:p>
    <w:p w14:paraId="1C2E31E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Planning</w:t>
      </w:r>
    </w:p>
    <w:p w14:paraId="333C6A3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Manual Testing</w:t>
      </w:r>
    </w:p>
    <w:p w14:paraId="2FC2B16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Defect Reporting</w:t>
      </w:r>
    </w:p>
    <w:p w14:paraId="5B1C302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Automation</w:t>
      </w:r>
    </w:p>
    <w:p w14:paraId="636F43E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API Testing</w:t>
      </w:r>
    </w:p>
    <w:p w14:paraId="3E8D77B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Framework Development</w:t>
      </w:r>
    </w:p>
    <w:p w14:paraId="5436B68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Git &amp; GitHub</w:t>
      </w:r>
    </w:p>
    <w:p w14:paraId="5204DCA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CI/CD</w:t>
      </w:r>
    </w:p>
    <w:p w14:paraId="1F914EA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AI-Assisted Testing</w:t>
      </w:r>
    </w:p>
    <w:p w14:paraId="2482422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Reporting</w:t>
      </w:r>
    </w:p>
    <w:p w14:paraId="343130A2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Project Deliverables</w:t>
      </w:r>
    </w:p>
    <w:p w14:paraId="5E23757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Plan</w:t>
      </w:r>
    </w:p>
    <w:p w14:paraId="115F36E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Scenarios</w:t>
      </w:r>
    </w:p>
    <w:p w14:paraId="0CCAAE8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Cases</w:t>
      </w:r>
    </w:p>
    <w:p w14:paraId="56969D7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Defect Reports</w:t>
      </w:r>
    </w:p>
    <w:p w14:paraId="6B23434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Automation Framework</w:t>
      </w:r>
    </w:p>
    <w:p w14:paraId="42D805D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UI Test Suite</w:t>
      </w:r>
    </w:p>
    <w:p w14:paraId="7464818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API Test Suite</w:t>
      </w:r>
    </w:p>
    <w:p w14:paraId="4ECA57B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GitHub Repository</w:t>
      </w:r>
    </w:p>
    <w:p w14:paraId="4393AD2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CI/CD Pipeline</w:t>
      </w:r>
    </w:p>
    <w:p w14:paraId="1367327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Test Reports</w:t>
      </w:r>
    </w:p>
    <w:p w14:paraId="79081C5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Project Documentation</w:t>
      </w:r>
    </w:p>
    <w:p w14:paraId="4734A513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Build and maintain a complete QA project from requirement analysis through automated CI/CD execution.</w:t>
      </w:r>
    </w:p>
    <w:p w14:paraId="49ADB7D2" w14:textId="0EF5F06D" w:rsidR="002C325C" w:rsidRDefault="00000000">
      <w:pPr>
        <w:spacing w:before="80"/>
      </w:pPr>
      <w:r>
        <w:rPr>
          <w:b/>
          <w:color w:val="121F38"/>
        </w:rPr>
        <w:t xml:space="preserve">Learning Outcome: </w:t>
      </w:r>
      <w:r>
        <w:t>Gain practical experience working through a QA automation project from requirement analysis to delivery.</w:t>
      </w:r>
    </w:p>
    <w:p w14:paraId="25D3B8B9" w14:textId="77777777" w:rsidR="00B00EC7" w:rsidRDefault="00B00EC7">
      <w:pPr>
        <w:spacing w:before="80"/>
      </w:pPr>
    </w:p>
    <w:p w14:paraId="44A3CBB8" w14:textId="77777777" w:rsidR="00B00EC7" w:rsidRDefault="00B00EC7">
      <w:pPr>
        <w:spacing w:before="80"/>
        <w:rPr>
          <w:rFonts w:hint="eastAsia"/>
        </w:rPr>
      </w:pPr>
    </w:p>
    <w:p w14:paraId="2871DF0A" w14:textId="77777777" w:rsidR="002C325C" w:rsidRDefault="00000000">
      <w:pPr>
        <w:pBdr>
          <w:bottom w:val="single" w:sz="8" w:space="1" w:color="D9D9D9"/>
        </w:pBdr>
        <w:spacing w:before="240" w:after="80"/>
        <w:rPr>
          <w:rFonts w:hint="eastAsia"/>
        </w:rPr>
      </w:pPr>
      <w:proofErr w:type="gramStart"/>
      <w:r>
        <w:rPr>
          <w:rFonts w:ascii="Aptos Display" w:hAnsi="Aptos Display"/>
          <w:b/>
          <w:color w:val="121F38"/>
          <w:sz w:val="36"/>
        </w:rPr>
        <w:t>10  |</w:t>
      </w:r>
      <w:proofErr w:type="gramEnd"/>
      <w:r>
        <w:rPr>
          <w:rFonts w:ascii="Aptos Display" w:hAnsi="Aptos Display"/>
          <w:b/>
          <w:color w:val="121F38"/>
          <w:sz w:val="36"/>
        </w:rPr>
        <w:t xml:space="preserve">  CAREER &amp; INTERVIEW PREPARATION</w:t>
      </w:r>
    </w:p>
    <w:p w14:paraId="33863DC1" w14:textId="77777777" w:rsidR="002C325C" w:rsidRDefault="00000000">
      <w:pPr>
        <w:spacing w:after="100"/>
        <w:rPr>
          <w:rFonts w:hint="eastAsia"/>
        </w:rPr>
      </w:pPr>
      <w:r>
        <w:rPr>
          <w:color w:val="5A5A5A"/>
        </w:rPr>
        <w:t>Prepare to explain your testing knowledge, project, framework, and technical decisions with confidence.</w:t>
      </w:r>
    </w:p>
    <w:p w14:paraId="3FFBD4A7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Technical Preparation</w:t>
      </w:r>
    </w:p>
    <w:p w14:paraId="3B19E5B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Manual Testing</w:t>
      </w:r>
    </w:p>
    <w:p w14:paraId="6B8E1ED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Playwright</w:t>
      </w:r>
    </w:p>
    <w:p w14:paraId="46418F3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Cypress</w:t>
      </w:r>
    </w:p>
    <w:p w14:paraId="5C1F457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JavaScript</w:t>
      </w:r>
    </w:p>
    <w:p w14:paraId="36B8809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API Testing</w:t>
      </w:r>
    </w:p>
    <w:p w14:paraId="5F2A91C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Git &amp; GitHub</w:t>
      </w:r>
    </w:p>
    <w:p w14:paraId="7F264B9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CI/CD</w:t>
      </w:r>
    </w:p>
    <w:p w14:paraId="7B2FB035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Playwright MCP</w:t>
      </w:r>
    </w:p>
    <w:p w14:paraId="6F87C9ED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AI-Assisted Testing</w:t>
      </w:r>
    </w:p>
    <w:p w14:paraId="475A7FDC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Project Preparation</w:t>
      </w:r>
    </w:p>
    <w:p w14:paraId="75E7F10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Project Explanation</w:t>
      </w:r>
    </w:p>
    <w:p w14:paraId="5E15F4FA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Framework Architecture</w:t>
      </w:r>
    </w:p>
    <w:p w14:paraId="0B64027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Challenges &amp; Solutions</w:t>
      </w:r>
    </w:p>
    <w:p w14:paraId="16BEB14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Automation Strategy</w:t>
      </w:r>
    </w:p>
    <w:p w14:paraId="2CA3867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Real-Time Scenarios</w:t>
      </w:r>
    </w:p>
    <w:p w14:paraId="1869B036" w14:textId="77777777" w:rsidR="002C325C" w:rsidRDefault="00000000">
      <w:pPr>
        <w:spacing w:before="140" w:after="60"/>
        <w:rPr>
          <w:rFonts w:hint="eastAsia"/>
        </w:rPr>
      </w:pPr>
      <w:r>
        <w:rPr>
          <w:b/>
          <w:color w:val="121F38"/>
        </w:rPr>
        <w:t>Interview Practice</w:t>
      </w:r>
    </w:p>
    <w:p w14:paraId="2999D79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Scenario-Based Questions</w:t>
      </w:r>
    </w:p>
    <w:p w14:paraId="0DEFA84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Coding Questions</w:t>
      </w:r>
    </w:p>
    <w:p w14:paraId="3E16592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Debugging</w:t>
      </w:r>
    </w:p>
    <w:p w14:paraId="7A67B01E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Automation Assignments</w:t>
      </w:r>
    </w:p>
    <w:p w14:paraId="76DC658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Mock Interviews</w:t>
      </w:r>
    </w:p>
    <w:p w14:paraId="002F1AC0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Real-Time QA Scenarios</w:t>
      </w:r>
    </w:p>
    <w:p w14:paraId="2A21E83B" w14:textId="77777777" w:rsidR="002C325C" w:rsidRDefault="00000000">
      <w:pPr>
        <w:spacing w:before="120"/>
        <w:rPr>
          <w:rFonts w:hint="eastAsia"/>
        </w:rPr>
      </w:pPr>
      <w:r>
        <w:rPr>
          <w:b/>
          <w:color w:val="121F38"/>
        </w:rPr>
        <w:t xml:space="preserve">Hands-on: </w:t>
      </w:r>
      <w:r>
        <w:t>Practice project explanation, framework walkthroughs, scenario-based questions, coding exercises, debugging discussions, and mock interviews.</w:t>
      </w:r>
    </w:p>
    <w:p w14:paraId="71D6E6EA" w14:textId="77777777" w:rsidR="002C325C" w:rsidRDefault="00000000">
      <w:pPr>
        <w:spacing w:before="80"/>
        <w:rPr>
          <w:rFonts w:hint="eastAsia"/>
        </w:rPr>
      </w:pPr>
      <w:r>
        <w:rPr>
          <w:b/>
          <w:color w:val="121F38"/>
        </w:rPr>
        <w:t xml:space="preserve">Learning Outcome: </w:t>
      </w:r>
      <w:r>
        <w:t>Explain your project, automation framework, testing approach, and technical skills confidently during QA Automation interviews.</w:t>
      </w:r>
    </w:p>
    <w:p w14:paraId="5C65922C" w14:textId="77777777" w:rsidR="002C325C" w:rsidRDefault="00000000">
      <w:pPr>
        <w:rPr>
          <w:rFonts w:hint="eastAsia"/>
        </w:rPr>
      </w:pPr>
      <w:r>
        <w:br w:type="page"/>
      </w:r>
    </w:p>
    <w:p w14:paraId="3FA582DE" w14:textId="77777777" w:rsidR="002C325C" w:rsidRDefault="00000000">
      <w:pPr>
        <w:pStyle w:val="Heading1"/>
      </w:pPr>
      <w:r>
        <w:t>FINAL LEARNING OUTCOME</w:t>
      </w:r>
    </w:p>
    <w:p w14:paraId="4B9A532B" w14:textId="77777777" w:rsidR="002C325C" w:rsidRDefault="00000000">
      <w:pPr>
        <w:rPr>
          <w:rFonts w:hint="eastAsia"/>
        </w:rPr>
      </w:pPr>
      <w:r>
        <w:t>By the end of the program, you will be able to:</w:t>
      </w:r>
    </w:p>
    <w:p w14:paraId="7A756E4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Perform professional Manual Testing</w:t>
      </w:r>
    </w:p>
    <w:p w14:paraId="0613F1C9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Analyze requirements and create test cases</w:t>
      </w:r>
    </w:p>
    <w:p w14:paraId="462F5FC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Report and manage defects</w:t>
      </w:r>
    </w:p>
    <w:p w14:paraId="227ADC4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Work in an Agile/Scrum environment</w:t>
      </w:r>
    </w:p>
    <w:p w14:paraId="5E61F22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Build Playwright automation frameworks</w:t>
      </w:r>
    </w:p>
    <w:p w14:paraId="6E9391E4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Build Cypress automation suites</w:t>
      </w:r>
    </w:p>
    <w:p w14:paraId="2E50BBDC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Perform API Testing</w:t>
      </w:r>
    </w:p>
    <w:p w14:paraId="6A43AD47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Manage projects using Git &amp; GitHub</w:t>
      </w:r>
    </w:p>
    <w:p w14:paraId="415B6C2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Create CI/CD pipelines using GitHub Actions</w:t>
      </w:r>
    </w:p>
    <w:p w14:paraId="6B505168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Execute automation through CI/CD</w:t>
      </w:r>
    </w:p>
    <w:p w14:paraId="034FE2B2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Design scalable automation frameworks</w:t>
      </w:r>
    </w:p>
    <w:p w14:paraId="2AB866F6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Work with Playwright MCP</w:t>
      </w:r>
    </w:p>
    <w:p w14:paraId="7F52A9DB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Use Cursor and GitHub Copilot for QA automation</w:t>
      </w:r>
    </w:p>
    <w:p w14:paraId="214B3A23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Apply AI to everyday testing activities</w:t>
      </w:r>
    </w:p>
    <w:p w14:paraId="5E0202B1" w14:textId="77777777" w:rsidR="002C325C" w:rsidRDefault="00000000">
      <w:pPr>
        <w:pStyle w:val="ListBullet"/>
        <w:spacing w:after="30"/>
        <w:ind w:left="288"/>
        <w:rPr>
          <w:rFonts w:hint="eastAsia"/>
        </w:rPr>
      </w:pPr>
      <w:r>
        <w:t>Work on a complete real-time automation project</w:t>
      </w:r>
    </w:p>
    <w:p w14:paraId="0E2E2010" w14:textId="77777777" w:rsidR="002C325C" w:rsidRDefault="00000000">
      <w:pPr>
        <w:pStyle w:val="ListBullet"/>
        <w:spacing w:after="30"/>
        <w:ind w:left="288"/>
      </w:pPr>
      <w:r>
        <w:t>Explain your project confidently in interviews</w:t>
      </w:r>
    </w:p>
    <w:p w14:paraId="4D5A64FB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0D217F22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5F0BD5BD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6013978C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0B1C73D3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143BE82F" w14:textId="77777777" w:rsidR="00B00EC7" w:rsidRDefault="00B00EC7" w:rsidP="00B00EC7">
      <w:pPr>
        <w:pStyle w:val="ListBullet"/>
        <w:numPr>
          <w:ilvl w:val="0"/>
          <w:numId w:val="0"/>
        </w:numPr>
        <w:spacing w:after="30"/>
        <w:ind w:left="360" w:hanging="360"/>
        <w:rPr>
          <w:rFonts w:hint="eastAsia"/>
        </w:rPr>
      </w:pPr>
    </w:p>
    <w:p w14:paraId="1A90BE89" w14:textId="77777777" w:rsidR="002C325C" w:rsidRDefault="00000000">
      <w:pPr>
        <w:pStyle w:val="Heading1"/>
      </w:pPr>
      <w:r>
        <w:t>TECHNOLOGY STACK</w:t>
      </w:r>
    </w:p>
    <w:p w14:paraId="3DEA5481" w14:textId="77777777" w:rsidR="002C325C" w:rsidRDefault="00000000">
      <w:pPr>
        <w:jc w:val="center"/>
        <w:rPr>
          <w:rFonts w:hint="eastAsia"/>
        </w:rPr>
      </w:pPr>
      <w:r>
        <w:rPr>
          <w:b/>
          <w:color w:val="121F38"/>
        </w:rPr>
        <w:t>Manual Testing  |  JavaScript  |  Playwright  |  API Testing  |  Cypress</w:t>
      </w:r>
    </w:p>
    <w:p w14:paraId="61B89E52" w14:textId="77777777" w:rsidR="002C325C" w:rsidRDefault="00000000">
      <w:pPr>
        <w:jc w:val="center"/>
        <w:rPr>
          <w:b/>
          <w:color w:val="121F38"/>
        </w:rPr>
      </w:pPr>
      <w:proofErr w:type="gramStart"/>
      <w:r>
        <w:rPr>
          <w:b/>
          <w:color w:val="121F38"/>
        </w:rPr>
        <w:t>Git  |</w:t>
      </w:r>
      <w:proofErr w:type="gramEnd"/>
      <w:r>
        <w:rPr>
          <w:b/>
          <w:color w:val="121F38"/>
        </w:rPr>
        <w:t xml:space="preserve">  </w:t>
      </w:r>
      <w:proofErr w:type="gramStart"/>
      <w:r>
        <w:rPr>
          <w:b/>
          <w:color w:val="121F38"/>
        </w:rPr>
        <w:t>GitHub  |</w:t>
      </w:r>
      <w:proofErr w:type="gramEnd"/>
      <w:r>
        <w:rPr>
          <w:b/>
          <w:color w:val="121F38"/>
        </w:rPr>
        <w:t xml:space="preserve">  GitHub </w:t>
      </w:r>
      <w:proofErr w:type="gramStart"/>
      <w:r>
        <w:rPr>
          <w:b/>
          <w:color w:val="121F38"/>
        </w:rPr>
        <w:t>Actions  |</w:t>
      </w:r>
      <w:proofErr w:type="gramEnd"/>
      <w:r>
        <w:rPr>
          <w:b/>
          <w:color w:val="121F38"/>
        </w:rPr>
        <w:t xml:space="preserve">  Playwright </w:t>
      </w:r>
      <w:proofErr w:type="gramStart"/>
      <w:r>
        <w:rPr>
          <w:b/>
          <w:color w:val="121F38"/>
        </w:rPr>
        <w:t>MCP  |</w:t>
      </w:r>
      <w:proofErr w:type="gramEnd"/>
      <w:r>
        <w:rPr>
          <w:b/>
          <w:color w:val="121F38"/>
        </w:rPr>
        <w:t xml:space="preserve">  </w:t>
      </w:r>
      <w:proofErr w:type="gramStart"/>
      <w:r>
        <w:rPr>
          <w:b/>
          <w:color w:val="121F38"/>
        </w:rPr>
        <w:t>Cursor  |</w:t>
      </w:r>
      <w:proofErr w:type="gramEnd"/>
      <w:r>
        <w:rPr>
          <w:b/>
          <w:color w:val="121F38"/>
        </w:rPr>
        <w:t xml:space="preserve">  GitHub Copilot</w:t>
      </w:r>
    </w:p>
    <w:p w14:paraId="3E0199A3" w14:textId="77777777" w:rsidR="00B00EC7" w:rsidRDefault="00B00EC7">
      <w:pPr>
        <w:jc w:val="center"/>
        <w:rPr>
          <w:b/>
          <w:color w:val="121F38"/>
        </w:rPr>
      </w:pPr>
    </w:p>
    <w:p w14:paraId="030985E5" w14:textId="77777777" w:rsidR="00B00EC7" w:rsidRDefault="00B00EC7">
      <w:pPr>
        <w:jc w:val="center"/>
        <w:rPr>
          <w:b/>
          <w:color w:val="121F38"/>
        </w:rPr>
      </w:pPr>
    </w:p>
    <w:p w14:paraId="17F0D028" w14:textId="77777777" w:rsidR="00B00EC7" w:rsidRDefault="00B00EC7">
      <w:pPr>
        <w:jc w:val="center"/>
        <w:rPr>
          <w:b/>
          <w:color w:val="121F38"/>
        </w:rPr>
      </w:pPr>
    </w:p>
    <w:p w14:paraId="7CBEDA35" w14:textId="77777777" w:rsidR="00B00EC7" w:rsidRDefault="00B00EC7">
      <w:pPr>
        <w:jc w:val="center"/>
        <w:rPr>
          <w:b/>
          <w:color w:val="121F38"/>
        </w:rPr>
      </w:pPr>
    </w:p>
    <w:p w14:paraId="095FB2E1" w14:textId="77777777" w:rsidR="00B00EC7" w:rsidRDefault="00B00EC7">
      <w:pPr>
        <w:jc w:val="center"/>
        <w:rPr>
          <w:b/>
          <w:color w:val="121F38"/>
        </w:rPr>
      </w:pPr>
    </w:p>
    <w:p w14:paraId="2FF34A0F" w14:textId="77777777" w:rsidR="00B00EC7" w:rsidRDefault="00B00EC7">
      <w:pPr>
        <w:jc w:val="center"/>
        <w:rPr>
          <w:b/>
          <w:color w:val="121F38"/>
        </w:rPr>
      </w:pPr>
    </w:p>
    <w:p w14:paraId="241F9804" w14:textId="77777777" w:rsidR="00B00EC7" w:rsidRDefault="00B00EC7">
      <w:pPr>
        <w:jc w:val="center"/>
        <w:rPr>
          <w:b/>
          <w:color w:val="121F38"/>
        </w:rPr>
      </w:pPr>
    </w:p>
    <w:p w14:paraId="05CB5128" w14:textId="77777777" w:rsidR="00B00EC7" w:rsidRDefault="00B00EC7">
      <w:pPr>
        <w:jc w:val="center"/>
        <w:rPr>
          <w:b/>
          <w:color w:val="121F38"/>
        </w:rPr>
      </w:pPr>
    </w:p>
    <w:p w14:paraId="4BD636DE" w14:textId="77777777" w:rsidR="00B00EC7" w:rsidRDefault="00B00EC7">
      <w:pPr>
        <w:jc w:val="center"/>
        <w:rPr>
          <w:rFonts w:hint="eastAsia"/>
        </w:rPr>
      </w:pPr>
    </w:p>
    <w:p w14:paraId="029E983E" w14:textId="77777777" w:rsidR="002C325C" w:rsidRDefault="00000000">
      <w:pPr>
        <w:pStyle w:val="Heading1"/>
      </w:pPr>
      <w:r>
        <w:t>CAREER DIRECTION</w:t>
      </w:r>
    </w:p>
    <w:p w14:paraId="19433DF2" w14:textId="77777777" w:rsidR="002C325C" w:rsidRDefault="00000000">
      <w:pPr>
        <w:jc w:val="center"/>
        <w:rPr>
          <w:rFonts w:hint="eastAsia"/>
        </w:rPr>
      </w:pPr>
      <w:r>
        <w:rPr>
          <w:b/>
          <w:color w:val="121F38"/>
          <w:sz w:val="28"/>
        </w:rPr>
        <w:t>Manual Tester</w:t>
      </w:r>
    </w:p>
    <w:p w14:paraId="43AC21F7" w14:textId="77777777" w:rsidR="002C325C" w:rsidRDefault="00000000">
      <w:pPr>
        <w:jc w:val="center"/>
        <w:rPr>
          <w:rFonts w:hint="eastAsia"/>
        </w:rPr>
      </w:pPr>
      <w:r>
        <w:rPr>
          <w:color w:val="5A5A5A"/>
          <w:sz w:val="24"/>
        </w:rPr>
        <w:t>↓</w:t>
      </w:r>
    </w:p>
    <w:p w14:paraId="3D9FE24A" w14:textId="77777777" w:rsidR="002C325C" w:rsidRDefault="00000000">
      <w:pPr>
        <w:jc w:val="center"/>
        <w:rPr>
          <w:rFonts w:hint="eastAsia"/>
        </w:rPr>
      </w:pPr>
      <w:r>
        <w:rPr>
          <w:b/>
          <w:color w:val="121F38"/>
          <w:sz w:val="28"/>
        </w:rPr>
        <w:t>QA Tester</w:t>
      </w:r>
    </w:p>
    <w:p w14:paraId="39B8F764" w14:textId="77777777" w:rsidR="002C325C" w:rsidRDefault="00000000">
      <w:pPr>
        <w:jc w:val="center"/>
        <w:rPr>
          <w:rFonts w:hint="eastAsia"/>
        </w:rPr>
      </w:pPr>
      <w:r>
        <w:rPr>
          <w:color w:val="5A5A5A"/>
          <w:sz w:val="24"/>
        </w:rPr>
        <w:t>↓</w:t>
      </w:r>
    </w:p>
    <w:p w14:paraId="07F78E40" w14:textId="77777777" w:rsidR="002C325C" w:rsidRDefault="00000000">
      <w:pPr>
        <w:jc w:val="center"/>
        <w:rPr>
          <w:rFonts w:hint="eastAsia"/>
        </w:rPr>
      </w:pPr>
      <w:r>
        <w:rPr>
          <w:b/>
          <w:color w:val="121F38"/>
          <w:sz w:val="28"/>
        </w:rPr>
        <w:t>Automation Tester</w:t>
      </w:r>
    </w:p>
    <w:p w14:paraId="3F18D556" w14:textId="77777777" w:rsidR="002C325C" w:rsidRDefault="00000000">
      <w:pPr>
        <w:jc w:val="center"/>
        <w:rPr>
          <w:rFonts w:hint="eastAsia"/>
        </w:rPr>
      </w:pPr>
      <w:r>
        <w:rPr>
          <w:color w:val="5A5A5A"/>
          <w:sz w:val="24"/>
        </w:rPr>
        <w:t>↓</w:t>
      </w:r>
    </w:p>
    <w:p w14:paraId="36BD24E7" w14:textId="77777777" w:rsidR="002C325C" w:rsidRDefault="00000000">
      <w:pPr>
        <w:jc w:val="center"/>
        <w:rPr>
          <w:rFonts w:hint="eastAsia"/>
        </w:rPr>
      </w:pPr>
      <w:r>
        <w:rPr>
          <w:b/>
          <w:color w:val="121F38"/>
          <w:sz w:val="28"/>
        </w:rPr>
        <w:t>QA Automation Engineer</w:t>
      </w:r>
    </w:p>
    <w:p w14:paraId="113D7189" w14:textId="77777777" w:rsidR="002C325C" w:rsidRDefault="00000000">
      <w:pPr>
        <w:jc w:val="center"/>
        <w:rPr>
          <w:rFonts w:hint="eastAsia"/>
        </w:rPr>
      </w:pPr>
      <w:r>
        <w:rPr>
          <w:color w:val="5A5A5A"/>
          <w:sz w:val="24"/>
        </w:rPr>
        <w:t>↓</w:t>
      </w:r>
    </w:p>
    <w:p w14:paraId="7D395069" w14:textId="77777777" w:rsidR="002C325C" w:rsidRDefault="00000000">
      <w:pPr>
        <w:jc w:val="center"/>
        <w:rPr>
          <w:rFonts w:hint="eastAsia"/>
        </w:rPr>
      </w:pPr>
      <w:r>
        <w:rPr>
          <w:b/>
          <w:color w:val="121F38"/>
          <w:sz w:val="28"/>
        </w:rPr>
        <w:t>Modern QA / SDET</w:t>
      </w:r>
    </w:p>
    <w:p w14:paraId="1ACEBC77" w14:textId="77777777" w:rsidR="002C325C" w:rsidRDefault="00000000">
      <w:pPr>
        <w:spacing w:before="200"/>
        <w:jc w:val="center"/>
        <w:rPr>
          <w:rFonts w:hint="eastAsia"/>
        </w:rPr>
      </w:pPr>
      <w:r>
        <w:rPr>
          <w:b/>
          <w:color w:val="121F38"/>
          <w:sz w:val="22"/>
        </w:rPr>
        <w:t>Learn  →  Practice  →  Build  →  Automate  →  Integrate  →  Deliver</w:t>
      </w:r>
    </w:p>
    <w:sectPr w:rsidR="002C325C" w:rsidSect="00034616">
      <w:headerReference w:type="default" r:id="rId9"/>
      <w:footerReference w:type="default" r:id="rId10"/>
      <w:pgSz w:w="12240" w:h="15840"/>
      <w:pgMar w:top="936" w:right="1080" w:bottom="936" w:left="108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A0F5E" w14:textId="77777777" w:rsidR="008D61A0" w:rsidRDefault="008D61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1AE8C7" w14:textId="77777777" w:rsidR="008D61A0" w:rsidRDefault="008D61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0250" w14:textId="77777777" w:rsidR="002C325C" w:rsidRDefault="00000000">
    <w:pPr>
      <w:pStyle w:val="Footer"/>
      <w:jc w:val="center"/>
      <w:rPr>
        <w:rFonts w:hint="eastAsia"/>
      </w:rPr>
    </w:pPr>
    <w:proofErr w:type="spellStart"/>
    <w:proofErr w:type="gramStart"/>
    <w:r>
      <w:rPr>
        <w:color w:val="5A5A5A"/>
        <w:sz w:val="16"/>
      </w:rPr>
      <w:t>SourceandcodE</w:t>
    </w:r>
    <w:proofErr w:type="spellEnd"/>
    <w:r>
      <w:rPr>
        <w:color w:val="5A5A5A"/>
        <w:sz w:val="16"/>
      </w:rPr>
      <w:t xml:space="preserve">  |</w:t>
    </w:r>
    <w:proofErr w:type="gramEnd"/>
    <w:r>
      <w:rPr>
        <w:color w:val="5A5A5A"/>
        <w:sz w:val="16"/>
      </w:rPr>
      <w:t xml:space="preserve">  Automate Your Future.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D2C5" w14:textId="77777777" w:rsidR="008D61A0" w:rsidRDefault="008D61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B930DD" w14:textId="77777777" w:rsidR="008D61A0" w:rsidRDefault="008D61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53FE" w14:textId="77777777" w:rsidR="002C325C" w:rsidRDefault="00000000">
    <w:pPr>
      <w:spacing w:after="0"/>
      <w:jc w:val="right"/>
      <w:rPr>
        <w:rFonts w:hint="eastAsia"/>
      </w:rPr>
    </w:pPr>
    <w:r>
      <w:rPr>
        <w:noProof/>
      </w:rPr>
      <w:drawing>
        <wp:inline distT="0" distB="0" distL="0" distR="0" wp14:anchorId="39C0084B" wp14:editId="170AFD97">
          <wp:extent cx="1508760" cy="1508760"/>
          <wp:effectExtent l="0" t="0" r="0" b="0"/>
          <wp:docPr id="1147364949" name="Picture 11473649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150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773803">
    <w:abstractNumId w:val="8"/>
  </w:num>
  <w:num w:numId="2" w16cid:durableId="1158496655">
    <w:abstractNumId w:val="6"/>
  </w:num>
  <w:num w:numId="3" w16cid:durableId="298922543">
    <w:abstractNumId w:val="5"/>
  </w:num>
  <w:num w:numId="4" w16cid:durableId="951399790">
    <w:abstractNumId w:val="4"/>
  </w:num>
  <w:num w:numId="5" w16cid:durableId="574435985">
    <w:abstractNumId w:val="7"/>
  </w:num>
  <w:num w:numId="6" w16cid:durableId="1599867623">
    <w:abstractNumId w:val="3"/>
  </w:num>
  <w:num w:numId="7" w16cid:durableId="1986935202">
    <w:abstractNumId w:val="2"/>
  </w:num>
  <w:num w:numId="8" w16cid:durableId="819228148">
    <w:abstractNumId w:val="1"/>
  </w:num>
  <w:num w:numId="9" w16cid:durableId="74456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25C"/>
    <w:rsid w:val="00326F90"/>
    <w:rsid w:val="004820F1"/>
    <w:rsid w:val="008D61A0"/>
    <w:rsid w:val="00AA1D8D"/>
    <w:rsid w:val="00B00EC7"/>
    <w:rsid w:val="00B47730"/>
    <w:rsid w:val="00C205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3CD56"/>
  <w14:defaultImageDpi w14:val="300"/>
  <w15:docId w15:val="{11261471-57E1-4E26-A6FD-45325312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9191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1F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1F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1F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suryawanhi</cp:lastModifiedBy>
  <cp:revision>2</cp:revision>
  <dcterms:created xsi:type="dcterms:W3CDTF">2026-08-18T15:55:00Z</dcterms:created>
  <dcterms:modified xsi:type="dcterms:W3CDTF">2026-08-18T15:55:00Z</dcterms:modified>
  <cp:category/>
</cp:coreProperties>
</file>